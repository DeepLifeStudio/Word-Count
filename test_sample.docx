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这是一个DOCX测试文件。</w:t>
      </w:r>
    </w:p>
    <w:p>
      <w:r>
        <w:t>用于验证向后兼容性。</w:t>
      </w:r>
    </w:p>
    <w:p>
      <w:r>
        <w:t>Test backward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